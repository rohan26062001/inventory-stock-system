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Inventory &amp; Stock Management System – Requirements Document</w:t>
      </w:r>
    </w:p>
    <w:p/>
    <w:p>
      <w:r>
        <w:t>1. Goal</w:t>
      </w:r>
    </w:p>
    <w:p>
      <w:r>
        <w:t>Provide RESTful APIs to manage products, stock movements, suppliers, and purchase/sales flows; support reporting (stock levels, low-stock alerts) and safe concurrent updates.</w:t>
      </w:r>
    </w:p>
    <w:p/>
    <w:p>
      <w:r>
        <w:t>2. Actors</w:t>
      </w:r>
    </w:p>
    <w:p>
      <w:r>
        <w:t>- Admin — full access (CRUD + reports)</w:t>
      </w:r>
    </w:p>
    <w:p>
      <w:r>
        <w:t>- Warehouse operator — create/receive shipments, record stock movements</w:t>
      </w:r>
    </w:p>
    <w:p>
      <w:r>
        <w:t>- Sales system (client) — consumes APIs to deduct stock on orders</w:t>
      </w:r>
    </w:p>
    <w:p>
      <w:r>
        <w:t>- Scheduler — background jobs (reorder alerts, recurring tasks)</w:t>
      </w:r>
    </w:p>
    <w:p/>
    <w:p>
      <w:r>
        <w:t>3. Functional Requirements</w:t>
      </w:r>
    </w:p>
    <w:p>
      <w:r>
        <w:t>Product management</w:t>
      </w:r>
    </w:p>
    <w:p>
      <w:r>
        <w:t>- CRUD operations</w:t>
      </w:r>
    </w:p>
    <w:p>
      <w:r>
        <w:t>- Search &amp; filter</w:t>
      </w:r>
    </w:p>
    <w:p>
      <w:r>
        <w:t>- Pagination &amp; sorting</w:t>
      </w:r>
    </w:p>
    <w:p/>
    <w:p>
      <w:r>
        <w:t>Stock &amp; Inventory</w:t>
      </w:r>
    </w:p>
    <w:p>
      <w:r>
        <w:t>- Record stock movements (IN, OUT, ADJUSTMENT)</w:t>
      </w:r>
    </w:p>
    <w:p>
      <w:r>
        <w:t>- Query stock quantity</w:t>
      </w:r>
    </w:p>
    <w:p>
      <w:r>
        <w:t>- Stock history</w:t>
      </w:r>
    </w:p>
    <w:p>
      <w:r>
        <w:t>- Manual stock adjustments</w:t>
      </w:r>
    </w:p>
    <w:p/>
    <w:p>
      <w:r>
        <w:t>Purchase Orders</w:t>
      </w:r>
    </w:p>
    <w:p>
      <w:r>
        <w:t>- Create PO</w:t>
      </w:r>
    </w:p>
    <w:p>
      <w:r>
        <w:t>- Receive items</w:t>
      </w:r>
    </w:p>
    <w:p>
      <w:r>
        <w:t>- Partial receive support</w:t>
      </w:r>
    </w:p>
    <w:p/>
    <w:p>
      <w:r>
        <w:t>Suppliers</w:t>
      </w:r>
    </w:p>
    <w:p>
      <w:r>
        <w:t>- CRUD operations</w:t>
      </w:r>
    </w:p>
    <w:p/>
    <w:p>
      <w:r>
        <w:t>Alerts &amp; Notifications</w:t>
      </w:r>
    </w:p>
    <w:p>
      <w:r>
        <w:t>- Low-stock alerts</w:t>
      </w:r>
    </w:p>
    <w:p>
      <w:r>
        <w:t>- Reorder suggestions</w:t>
      </w:r>
    </w:p>
    <w:p/>
    <w:p>
      <w:r>
        <w:t>Reporting</w:t>
      </w:r>
    </w:p>
    <w:p>
      <w:r>
        <w:t>- Stock level report</w:t>
      </w:r>
    </w:p>
    <w:p>
      <w:r>
        <w:t>- Stock movement history</w:t>
      </w:r>
    </w:p>
    <w:p>
      <w:r>
        <w:t>- Monthly IN/OUT totals</w:t>
      </w:r>
    </w:p>
    <w:p/>
    <w:p>
      <w:r>
        <w:t>4. Non-Functional Requirements</w:t>
      </w:r>
    </w:p>
    <w:p>
      <w:r>
        <w:t>- Spring Boot, Spring Data JPA, PostgreSQL</w:t>
      </w:r>
    </w:p>
    <w:p>
      <w:r>
        <w:t>- JSON REST APIs</w:t>
      </w:r>
    </w:p>
    <w:p>
      <w:r>
        <w:t>- JWT or API Key security</w:t>
      </w:r>
    </w:p>
    <w:p>
      <w:r>
        <w:t>- Pagination, filtering, validations</w:t>
      </w:r>
    </w:p>
    <w:p>
      <w:r>
        <w:t>- Transactions and concurrency control</w:t>
      </w:r>
    </w:p>
    <w:p>
      <w:r>
        <w:t>- Logging, metrics, health checks</w:t>
      </w:r>
    </w:p>
    <w:p>
      <w:r>
        <w:t>- Unit &amp; integration tests</w:t>
      </w:r>
    </w:p>
    <w:p/>
    <w:p>
      <w:r>
        <w:t>5. Data Model (Entities)</w:t>
      </w:r>
    </w:p>
    <w:p>
      <w:r>
        <w:t>Product</w:t>
      </w:r>
    </w:p>
    <w:p>
      <w:r>
        <w:t>- id, name, description, brand, category, price, releaseDate</w:t>
      </w:r>
    </w:p>
    <w:p>
      <w:r>
        <w:t>- reorderThreshold, stockQuantity</w:t>
      </w:r>
    </w:p>
    <w:p>
      <w:r>
        <w:t>- createdAt, updatedAt</w:t>
      </w:r>
    </w:p>
    <w:p/>
    <w:p>
      <w:r>
        <w:t>Supplier</w:t>
      </w:r>
    </w:p>
    <w:p>
      <w:r>
        <w:t>- id, name, contact info</w:t>
      </w:r>
    </w:p>
    <w:p/>
    <w:p>
      <w:r>
        <w:t>PurchaseOrder &amp; PO Items</w:t>
      </w:r>
    </w:p>
    <w:p>
      <w:r>
        <w:t>- id, supplierId, status, expectedDate</w:t>
      </w:r>
    </w:p>
    <w:p>
      <w:r>
        <w:t>- productId, orderedQty, receivedQty</w:t>
      </w:r>
    </w:p>
    <w:p/>
    <w:p>
      <w:r>
        <w:t>StockMovement</w:t>
      </w:r>
    </w:p>
    <w:p>
      <w:r>
        <w:t>- id, productId, movementType, quantity, referenceType, referenceId</w:t>
      </w:r>
    </w:p>
    <w:p>
      <w:r>
        <w:t>- createdAt, reason</w:t>
      </w:r>
    </w:p>
    <w:p/>
    <w:p>
      <w:r>
        <w:t>6. API Endpoints (Suggested)</w:t>
      </w:r>
    </w:p>
    <w:p>
      <w:r>
        <w:t>Products</w:t>
      </w:r>
    </w:p>
    <w:p>
      <w:r>
        <w:t>- GET /products</w:t>
      </w:r>
    </w:p>
    <w:p>
      <w:r>
        <w:t>- GET /products/{id}</w:t>
      </w:r>
    </w:p>
    <w:p>
      <w:r>
        <w:t>- POST /products</w:t>
      </w:r>
    </w:p>
    <w:p>
      <w:r>
        <w:t>- PUT /products/{id}</w:t>
      </w:r>
    </w:p>
    <w:p>
      <w:r>
        <w:t>- DELETE /products/{id}</w:t>
      </w:r>
    </w:p>
    <w:p/>
    <w:p>
      <w:r>
        <w:t>Stock</w:t>
      </w:r>
    </w:p>
    <w:p>
      <w:r>
        <w:t>- POST /stock/movements</w:t>
      </w:r>
    </w:p>
    <w:p>
      <w:r>
        <w:t>- GET /stock/movements</w:t>
      </w:r>
    </w:p>
    <w:p>
      <w:r>
        <w:t>- GET /products/{id}/stock</w:t>
      </w:r>
    </w:p>
    <w:p/>
    <w:p>
      <w:r>
        <w:t>Purchase Orders</w:t>
      </w:r>
    </w:p>
    <w:p>
      <w:r>
        <w:t>- POST /purchase-orders</w:t>
      </w:r>
    </w:p>
    <w:p>
      <w:r>
        <w:t>- GET /purchase-orders/{id}</w:t>
      </w:r>
    </w:p>
    <w:p>
      <w:r>
        <w:t>- POST /purchase-orders/{id}/receive</w:t>
      </w:r>
    </w:p>
    <w:p/>
    <w:p>
      <w:r>
        <w:t>Alerts &amp; Reports</w:t>
      </w:r>
    </w:p>
    <w:p>
      <w:r>
        <w:t>- GET /reports/low-stock</w:t>
      </w:r>
    </w:p>
    <w:p>
      <w:r>
        <w:t>- GET /reports/stock-levels</w:t>
      </w:r>
    </w:p>
    <w:p>
      <w:r>
        <w:t>- GET /reports/monthly-movements</w:t>
      </w:r>
    </w:p>
    <w:p/>
    <w:p>
      <w:r>
        <w:t>7. Validation Rules</w:t>
      </w:r>
    </w:p>
    <w:p>
      <w:r>
        <w:t>- Product name required</w:t>
      </w:r>
    </w:p>
    <w:p>
      <w:r>
        <w:t>- Price &gt;= 0, stock &gt;= 0</w:t>
      </w:r>
    </w:p>
    <w:p>
      <w:r>
        <w:t>- StockMovement quantity &gt; 0</w:t>
      </w:r>
    </w:p>
    <w:p>
      <w:r>
        <w:t>- PO quantities &gt; 0</w:t>
      </w:r>
    </w:p>
    <w:p/>
    <w:p>
      <w:r>
        <w:t>8. Concurrency Strategy</w:t>
      </w:r>
    </w:p>
    <w:p>
      <w:r>
        <w:t>- @Transactional for stock updates</w:t>
      </w:r>
    </w:p>
    <w:p>
      <w:r>
        <w:t>- Optimistic locking (@Version)</w:t>
      </w:r>
    </w:p>
    <w:p>
      <w:r>
        <w:t>- Pessimistic locking for critical operations</w:t>
      </w:r>
    </w:p>
    <w:p/>
    <w:p>
      <w:r>
        <w:t>9. Scheduling</w:t>
      </w:r>
    </w:p>
    <w:p>
      <w:r>
        <w:t>- Daily low-stock alert</w:t>
      </w:r>
    </w:p>
    <w:p>
      <w:r>
        <w:t>- Reservation expiry job (optional)</w:t>
      </w:r>
    </w:p>
    <w:p/>
    <w:p>
      <w:r>
        <w:t>10. Error Handling</w:t>
      </w:r>
    </w:p>
    <w:p>
      <w:r>
        <w:t>- 200/201 success</w:t>
      </w:r>
    </w:p>
    <w:p>
      <w:r>
        <w:t>- 400 validation error</w:t>
      </w:r>
    </w:p>
    <w:p>
      <w:r>
        <w:t>- 404 resource not found</w:t>
      </w:r>
    </w:p>
    <w:p>
      <w:r>
        <w:t>- 409 version conflict</w:t>
      </w:r>
    </w:p>
    <w:p>
      <w:r>
        <w:t>- 500 internal error</w:t>
      </w:r>
    </w:p>
    <w:p/>
    <w:p>
      <w:r>
        <w:t>11. Testing</w:t>
      </w:r>
    </w:p>
    <w:p>
      <w:r>
        <w:t>- Unit tests with Mockito</w:t>
      </w:r>
    </w:p>
    <w:p>
      <w:r>
        <w:t>- Integration tests with Testcontainers</w:t>
      </w:r>
    </w:p>
    <w:p>
      <w:r>
        <w:t>- Concurrency tests</w:t>
      </w:r>
    </w:p>
    <w:p/>
    <w:p>
      <w:r>
        <w:t>12. Deployment</w:t>
      </w:r>
    </w:p>
    <w:p>
      <w:r>
        <w:t>- Dockerfile + docker-compose</w:t>
      </w:r>
    </w:p>
    <w:p>
      <w:r>
        <w:t>- Externalized configuration</w:t>
      </w:r>
    </w:p>
    <w:p>
      <w:r>
        <w:t>- Actuator endpoints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